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GitHub Actions + Vercel Deployment: Full Implementation Report</w:t>
      </w:r>
    </w:p>
    <w:p>
      <w:r>
        <w:br w:type="page"/>
      </w:r>
    </w:p>
    <w:p>
      <w:pPr>
        <w:pStyle w:val="Heading1"/>
      </w:pPr>
      <w:r>
        <w:t>Step 1.1: Setting up Basic Folder Structure</w:t>
      </w:r>
    </w:p>
    <w:p>
      <w:r>
        <w:drawing>
          <wp:inline xmlns:a="http://schemas.openxmlformats.org/drawingml/2006/main" xmlns:pic="http://schemas.openxmlformats.org/drawingml/2006/picture">
            <wp:extent cx="5486400" cy="4245133"/>
            <wp:docPr id="1" name="Picture 1"/>
            <wp:cNvGraphicFramePr>
              <a:graphicFrameLocks noChangeAspect="1"/>
            </wp:cNvGraphicFramePr>
            <a:graphic>
              <a:graphicData uri="http://schemas.openxmlformats.org/drawingml/2006/picture">
                <pic:pic>
                  <pic:nvPicPr>
                    <pic:cNvPr id="0" name="Step 1.1 - Setting up Basic Folder Structure.png"/>
                    <pic:cNvPicPr/>
                  </pic:nvPicPr>
                  <pic:blipFill>
                    <a:blip r:embed="rId9"/>
                    <a:stretch>
                      <a:fillRect/>
                    </a:stretch>
                  </pic:blipFill>
                  <pic:spPr>
                    <a:xfrm>
                      <a:off x="0" y="0"/>
                      <a:ext cx="5486400" cy="4245133"/>
                    </a:xfrm>
                    <a:prstGeom prst="rect"/>
                  </pic:spPr>
                </pic:pic>
              </a:graphicData>
            </a:graphic>
          </wp:inline>
        </w:drawing>
      </w:r>
    </w:p>
    <w:p>
      <w:r>
        <w:t>In this step, titled "Setting up Basic Folder Structure",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2.1: Creating Vercel Token</w:t>
      </w:r>
    </w:p>
    <w:p>
      <w:r>
        <w:drawing>
          <wp:inline xmlns:a="http://schemas.openxmlformats.org/drawingml/2006/main" xmlns:pic="http://schemas.openxmlformats.org/drawingml/2006/picture">
            <wp:extent cx="5486400" cy="2033091"/>
            <wp:docPr id="2" name="Picture 2"/>
            <wp:cNvGraphicFramePr>
              <a:graphicFrameLocks noChangeAspect="1"/>
            </wp:cNvGraphicFramePr>
            <a:graphic>
              <a:graphicData uri="http://schemas.openxmlformats.org/drawingml/2006/picture">
                <pic:pic>
                  <pic:nvPicPr>
                    <pic:cNvPr id="0" name="Step 2.1 - Creating Vercel Token.png"/>
                    <pic:cNvPicPr/>
                  </pic:nvPicPr>
                  <pic:blipFill>
                    <a:blip r:embed="rId10"/>
                    <a:stretch>
                      <a:fillRect/>
                    </a:stretch>
                  </pic:blipFill>
                  <pic:spPr>
                    <a:xfrm>
                      <a:off x="0" y="0"/>
                      <a:ext cx="5486400" cy="2033091"/>
                    </a:xfrm>
                    <a:prstGeom prst="rect"/>
                  </pic:spPr>
                </pic:pic>
              </a:graphicData>
            </a:graphic>
          </wp:inline>
        </w:drawing>
      </w:r>
    </w:p>
    <w:p>
      <w:r>
        <w:t>In this step, titled "Creating Vercel Token",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3.1: Adding Secret Token to GitHub Secrets</w:t>
      </w:r>
    </w:p>
    <w:p>
      <w:r>
        <w:drawing>
          <wp:inline xmlns:a="http://schemas.openxmlformats.org/drawingml/2006/main" xmlns:pic="http://schemas.openxmlformats.org/drawingml/2006/picture">
            <wp:extent cx="5486400" cy="3066259"/>
            <wp:docPr id="3" name="Picture 3"/>
            <wp:cNvGraphicFramePr>
              <a:graphicFrameLocks noChangeAspect="1"/>
            </wp:cNvGraphicFramePr>
            <a:graphic>
              <a:graphicData uri="http://schemas.openxmlformats.org/drawingml/2006/picture">
                <pic:pic>
                  <pic:nvPicPr>
                    <pic:cNvPr id="0" name="Step 3.1 - Adding Secret Token to GitHub Secrets.png"/>
                    <pic:cNvPicPr/>
                  </pic:nvPicPr>
                  <pic:blipFill>
                    <a:blip r:embed="rId11"/>
                    <a:stretch>
                      <a:fillRect/>
                    </a:stretch>
                  </pic:blipFill>
                  <pic:spPr>
                    <a:xfrm>
                      <a:off x="0" y="0"/>
                      <a:ext cx="5486400" cy="3066259"/>
                    </a:xfrm>
                    <a:prstGeom prst="rect"/>
                  </pic:spPr>
                </pic:pic>
              </a:graphicData>
            </a:graphic>
          </wp:inline>
        </w:drawing>
      </w:r>
    </w:p>
    <w:p>
      <w:r>
        <w:t>In this step, titled "Adding Secret Token to GitHub Secrets",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3.2: Adding Secret Token to GitHub Secrets</w:t>
      </w:r>
    </w:p>
    <w:p>
      <w:r>
        <w:drawing>
          <wp:inline xmlns:a="http://schemas.openxmlformats.org/drawingml/2006/main" xmlns:pic="http://schemas.openxmlformats.org/drawingml/2006/picture">
            <wp:extent cx="5486400" cy="2194560"/>
            <wp:docPr id="4" name="Picture 4"/>
            <wp:cNvGraphicFramePr>
              <a:graphicFrameLocks noChangeAspect="1"/>
            </wp:cNvGraphicFramePr>
            <a:graphic>
              <a:graphicData uri="http://schemas.openxmlformats.org/drawingml/2006/picture">
                <pic:pic>
                  <pic:nvPicPr>
                    <pic:cNvPr id="0" name="Step 3.2 - Adding Secret Token to GitHub Secrets.png"/>
                    <pic:cNvPicPr/>
                  </pic:nvPicPr>
                  <pic:blipFill>
                    <a:blip r:embed="rId12"/>
                    <a:stretch>
                      <a:fillRect/>
                    </a:stretch>
                  </pic:blipFill>
                  <pic:spPr>
                    <a:xfrm>
                      <a:off x="0" y="0"/>
                      <a:ext cx="5486400" cy="2194560"/>
                    </a:xfrm>
                    <a:prstGeom prst="rect"/>
                  </pic:spPr>
                </pic:pic>
              </a:graphicData>
            </a:graphic>
          </wp:inline>
        </w:drawing>
      </w:r>
    </w:p>
    <w:p>
      <w:r>
        <w:t>In this step, titled "Adding Secret Token to GitHub Secrets",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3.3: Adding Secret Token to GitHub Secrets</w:t>
      </w:r>
    </w:p>
    <w:p>
      <w:r>
        <w:drawing>
          <wp:inline xmlns:a="http://schemas.openxmlformats.org/drawingml/2006/main" xmlns:pic="http://schemas.openxmlformats.org/drawingml/2006/picture">
            <wp:extent cx="5486400" cy="2474478"/>
            <wp:docPr id="5" name="Picture 5"/>
            <wp:cNvGraphicFramePr>
              <a:graphicFrameLocks noChangeAspect="1"/>
            </wp:cNvGraphicFramePr>
            <a:graphic>
              <a:graphicData uri="http://schemas.openxmlformats.org/drawingml/2006/picture">
                <pic:pic>
                  <pic:nvPicPr>
                    <pic:cNvPr id="0" name="Step 3.3 - Adding Secret Token to GitHub Secrets.png"/>
                    <pic:cNvPicPr/>
                  </pic:nvPicPr>
                  <pic:blipFill>
                    <a:blip r:embed="rId13"/>
                    <a:stretch>
                      <a:fillRect/>
                    </a:stretch>
                  </pic:blipFill>
                  <pic:spPr>
                    <a:xfrm>
                      <a:off x="0" y="0"/>
                      <a:ext cx="5486400" cy="2474478"/>
                    </a:xfrm>
                    <a:prstGeom prst="rect"/>
                  </pic:spPr>
                </pic:pic>
              </a:graphicData>
            </a:graphic>
          </wp:inline>
        </w:drawing>
      </w:r>
    </w:p>
    <w:p>
      <w:r>
        <w:t>In this step, titled "Adding Secret Token to GitHub Secrets",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3.4: Adding Secret Token to GitHub Secrets</w:t>
      </w:r>
    </w:p>
    <w:p>
      <w:r>
        <w:drawing>
          <wp:inline xmlns:a="http://schemas.openxmlformats.org/drawingml/2006/main" xmlns:pic="http://schemas.openxmlformats.org/drawingml/2006/picture">
            <wp:extent cx="5486400" cy="3350898"/>
            <wp:docPr id="6" name="Picture 6"/>
            <wp:cNvGraphicFramePr>
              <a:graphicFrameLocks noChangeAspect="1"/>
            </wp:cNvGraphicFramePr>
            <a:graphic>
              <a:graphicData uri="http://schemas.openxmlformats.org/drawingml/2006/picture">
                <pic:pic>
                  <pic:nvPicPr>
                    <pic:cNvPr id="0" name="Step 3.4 - Adding Secret Token to GitHub Secrets.png"/>
                    <pic:cNvPicPr/>
                  </pic:nvPicPr>
                  <pic:blipFill>
                    <a:blip r:embed="rId14"/>
                    <a:stretch>
                      <a:fillRect/>
                    </a:stretch>
                  </pic:blipFill>
                  <pic:spPr>
                    <a:xfrm>
                      <a:off x="0" y="0"/>
                      <a:ext cx="5486400" cy="3350898"/>
                    </a:xfrm>
                    <a:prstGeom prst="rect"/>
                  </pic:spPr>
                </pic:pic>
              </a:graphicData>
            </a:graphic>
          </wp:inline>
        </w:drawing>
      </w:r>
    </w:p>
    <w:p>
      <w:r>
        <w:t>In this step, titled "Adding Secret Token to GitHub Secrets",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4.1: Removing GitHub Connection</w:t>
      </w:r>
    </w:p>
    <w:p>
      <w:r>
        <w:drawing>
          <wp:inline xmlns:a="http://schemas.openxmlformats.org/drawingml/2006/main" xmlns:pic="http://schemas.openxmlformats.org/drawingml/2006/picture">
            <wp:extent cx="5486400" cy="3135086"/>
            <wp:docPr id="7" name="Picture 7"/>
            <wp:cNvGraphicFramePr>
              <a:graphicFrameLocks noChangeAspect="1"/>
            </wp:cNvGraphicFramePr>
            <a:graphic>
              <a:graphicData uri="http://schemas.openxmlformats.org/drawingml/2006/picture">
                <pic:pic>
                  <pic:nvPicPr>
                    <pic:cNvPr id="0" name="Step 4.1 - Removing GitHub Connection.png"/>
                    <pic:cNvPicPr/>
                  </pic:nvPicPr>
                  <pic:blipFill>
                    <a:blip r:embed="rId15"/>
                    <a:stretch>
                      <a:fillRect/>
                    </a:stretch>
                  </pic:blipFill>
                  <pic:spPr>
                    <a:xfrm>
                      <a:off x="0" y="0"/>
                      <a:ext cx="5486400" cy="3135086"/>
                    </a:xfrm>
                    <a:prstGeom prst="rect"/>
                  </pic:spPr>
                </pic:pic>
              </a:graphicData>
            </a:graphic>
          </wp:inline>
        </w:drawing>
      </w:r>
    </w:p>
    <w:p>
      <w:r>
        <w:t>In this step, titled "Removing GitHub Connection",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4.2: Removing GitHub Connection</w:t>
      </w:r>
    </w:p>
    <w:p>
      <w:r>
        <w:drawing>
          <wp:inline xmlns:a="http://schemas.openxmlformats.org/drawingml/2006/main" xmlns:pic="http://schemas.openxmlformats.org/drawingml/2006/picture">
            <wp:extent cx="5486400" cy="2924771"/>
            <wp:docPr id="8" name="Picture 8"/>
            <wp:cNvGraphicFramePr>
              <a:graphicFrameLocks noChangeAspect="1"/>
            </wp:cNvGraphicFramePr>
            <a:graphic>
              <a:graphicData uri="http://schemas.openxmlformats.org/drawingml/2006/picture">
                <pic:pic>
                  <pic:nvPicPr>
                    <pic:cNvPr id="0" name="Step 4.2 - Removing GitHub Connection.png"/>
                    <pic:cNvPicPr/>
                  </pic:nvPicPr>
                  <pic:blipFill>
                    <a:blip r:embed="rId16"/>
                    <a:stretch>
                      <a:fillRect/>
                    </a:stretch>
                  </pic:blipFill>
                  <pic:spPr>
                    <a:xfrm>
                      <a:off x="0" y="0"/>
                      <a:ext cx="5486400" cy="2924771"/>
                    </a:xfrm>
                    <a:prstGeom prst="rect"/>
                  </pic:spPr>
                </pic:pic>
              </a:graphicData>
            </a:graphic>
          </wp:inline>
        </w:drawing>
      </w:r>
    </w:p>
    <w:p>
      <w:r>
        <w:t>In this step, titled "Removing GitHub Connection",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4.3: Removing GitHub Connection</w:t>
      </w:r>
    </w:p>
    <w:p>
      <w:r>
        <w:drawing>
          <wp:inline xmlns:a="http://schemas.openxmlformats.org/drawingml/2006/main" xmlns:pic="http://schemas.openxmlformats.org/drawingml/2006/picture">
            <wp:extent cx="5486400" cy="2737590"/>
            <wp:docPr id="9" name="Picture 9"/>
            <wp:cNvGraphicFramePr>
              <a:graphicFrameLocks noChangeAspect="1"/>
            </wp:cNvGraphicFramePr>
            <a:graphic>
              <a:graphicData uri="http://schemas.openxmlformats.org/drawingml/2006/picture">
                <pic:pic>
                  <pic:nvPicPr>
                    <pic:cNvPr id="0" name="Step 4.3 - Removing GitHub Connection.png"/>
                    <pic:cNvPicPr/>
                  </pic:nvPicPr>
                  <pic:blipFill>
                    <a:blip r:embed="rId17"/>
                    <a:stretch>
                      <a:fillRect/>
                    </a:stretch>
                  </pic:blipFill>
                  <pic:spPr>
                    <a:xfrm>
                      <a:off x="0" y="0"/>
                      <a:ext cx="5486400" cy="2737590"/>
                    </a:xfrm>
                    <a:prstGeom prst="rect"/>
                  </pic:spPr>
                </pic:pic>
              </a:graphicData>
            </a:graphic>
          </wp:inline>
        </w:drawing>
      </w:r>
    </w:p>
    <w:p>
      <w:r>
        <w:t>In this step, titled "Removing GitHub Connection",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5.1: Testing Changes on Git Connected Vercel App</w:t>
      </w:r>
    </w:p>
    <w:p>
      <w:r>
        <w:drawing>
          <wp:inline xmlns:a="http://schemas.openxmlformats.org/drawingml/2006/main" xmlns:pic="http://schemas.openxmlformats.org/drawingml/2006/picture">
            <wp:extent cx="5486400" cy="1847461"/>
            <wp:docPr id="10" name="Picture 10"/>
            <wp:cNvGraphicFramePr>
              <a:graphicFrameLocks noChangeAspect="1"/>
            </wp:cNvGraphicFramePr>
            <a:graphic>
              <a:graphicData uri="http://schemas.openxmlformats.org/drawingml/2006/picture">
                <pic:pic>
                  <pic:nvPicPr>
                    <pic:cNvPr id="0" name="Step 5.1 - Testing Changes on Git Connected Vercel App.png"/>
                    <pic:cNvPicPr/>
                  </pic:nvPicPr>
                  <pic:blipFill>
                    <a:blip r:embed="rId18"/>
                    <a:stretch>
                      <a:fillRect/>
                    </a:stretch>
                  </pic:blipFill>
                  <pic:spPr>
                    <a:xfrm>
                      <a:off x="0" y="0"/>
                      <a:ext cx="5486400" cy="1847461"/>
                    </a:xfrm>
                    <a:prstGeom prst="rect"/>
                  </pic:spPr>
                </pic:pic>
              </a:graphicData>
            </a:graphic>
          </wp:inline>
        </w:drawing>
      </w:r>
    </w:p>
    <w:p>
      <w:r>
        <w:t>In this step, titled "Testing Changes on Git Connected Vercel App",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5.2: Testing Changes on GitHub Actions Connected Vercel App</w:t>
      </w:r>
    </w:p>
    <w:p>
      <w:r>
        <w:drawing>
          <wp:inline xmlns:a="http://schemas.openxmlformats.org/drawingml/2006/main" xmlns:pic="http://schemas.openxmlformats.org/drawingml/2006/picture">
            <wp:extent cx="5486400" cy="1981796"/>
            <wp:docPr id="11" name="Picture 11"/>
            <wp:cNvGraphicFramePr>
              <a:graphicFrameLocks noChangeAspect="1"/>
            </wp:cNvGraphicFramePr>
            <a:graphic>
              <a:graphicData uri="http://schemas.openxmlformats.org/drawingml/2006/picture">
                <pic:pic>
                  <pic:nvPicPr>
                    <pic:cNvPr id="0" name="Step 5.2 - Testing Changes on GitHub Actions Connected Vercel App.png"/>
                    <pic:cNvPicPr/>
                  </pic:nvPicPr>
                  <pic:blipFill>
                    <a:blip r:embed="rId19"/>
                    <a:stretch>
                      <a:fillRect/>
                    </a:stretch>
                  </pic:blipFill>
                  <pic:spPr>
                    <a:xfrm>
                      <a:off x="0" y="0"/>
                      <a:ext cx="5486400" cy="1981796"/>
                    </a:xfrm>
                    <a:prstGeom prst="rect"/>
                  </pic:spPr>
                </pic:pic>
              </a:graphicData>
            </a:graphic>
          </wp:inline>
        </w:drawing>
      </w:r>
    </w:p>
    <w:p>
      <w:r>
        <w:t>In this step, titled "Testing Changes on GitHub Actions Connected Vercel App",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6.1: Troubleshooting</w:t>
      </w:r>
    </w:p>
    <w:p>
      <w:r>
        <w:drawing>
          <wp:inline xmlns:a="http://schemas.openxmlformats.org/drawingml/2006/main" xmlns:pic="http://schemas.openxmlformats.org/drawingml/2006/picture">
            <wp:extent cx="5486400" cy="4047098"/>
            <wp:docPr id="12" name="Picture 12"/>
            <wp:cNvGraphicFramePr>
              <a:graphicFrameLocks noChangeAspect="1"/>
            </wp:cNvGraphicFramePr>
            <a:graphic>
              <a:graphicData uri="http://schemas.openxmlformats.org/drawingml/2006/picture">
                <pic:pic>
                  <pic:nvPicPr>
                    <pic:cNvPr id="0" name="Step 6.1 - Troubleshooting.png"/>
                    <pic:cNvPicPr/>
                  </pic:nvPicPr>
                  <pic:blipFill>
                    <a:blip r:embed="rId20"/>
                    <a:stretch>
                      <a:fillRect/>
                    </a:stretch>
                  </pic:blipFill>
                  <pic:spPr>
                    <a:xfrm>
                      <a:off x="0" y="0"/>
                      <a:ext cx="5486400" cy="4047098"/>
                    </a:xfrm>
                    <a:prstGeom prst="rect"/>
                  </pic:spPr>
                </pic:pic>
              </a:graphicData>
            </a:graphic>
          </wp:inline>
        </w:drawing>
      </w:r>
    </w:p>
    <w:p>
      <w:r>
        <w:t>In this step, titled "Troubleshooting",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6.2: Troubleshooting</w:t>
      </w:r>
    </w:p>
    <w:p>
      <w:r>
        <w:drawing>
          <wp:inline xmlns:a="http://schemas.openxmlformats.org/drawingml/2006/main" xmlns:pic="http://schemas.openxmlformats.org/drawingml/2006/picture">
            <wp:extent cx="5486400" cy="3620621"/>
            <wp:docPr id="13" name="Picture 13"/>
            <wp:cNvGraphicFramePr>
              <a:graphicFrameLocks noChangeAspect="1"/>
            </wp:cNvGraphicFramePr>
            <a:graphic>
              <a:graphicData uri="http://schemas.openxmlformats.org/drawingml/2006/picture">
                <pic:pic>
                  <pic:nvPicPr>
                    <pic:cNvPr id="0" name="Step 6.2 - Troubleshooting.png"/>
                    <pic:cNvPicPr/>
                  </pic:nvPicPr>
                  <pic:blipFill>
                    <a:blip r:embed="rId21"/>
                    <a:stretch>
                      <a:fillRect/>
                    </a:stretch>
                  </pic:blipFill>
                  <pic:spPr>
                    <a:xfrm>
                      <a:off x="0" y="0"/>
                      <a:ext cx="5486400" cy="3620621"/>
                    </a:xfrm>
                    <a:prstGeom prst="rect"/>
                  </pic:spPr>
                </pic:pic>
              </a:graphicData>
            </a:graphic>
          </wp:inline>
        </w:drawing>
      </w:r>
    </w:p>
    <w:p>
      <w:r>
        <w:t>In this step, titled "Troubleshooting",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6.3: Troubleshooting</w:t>
      </w:r>
    </w:p>
    <w:p>
      <w:r>
        <w:drawing>
          <wp:inline xmlns:a="http://schemas.openxmlformats.org/drawingml/2006/main" xmlns:pic="http://schemas.openxmlformats.org/drawingml/2006/picture">
            <wp:extent cx="5486400" cy="3454400"/>
            <wp:docPr id="14" name="Picture 14"/>
            <wp:cNvGraphicFramePr>
              <a:graphicFrameLocks noChangeAspect="1"/>
            </wp:cNvGraphicFramePr>
            <a:graphic>
              <a:graphicData uri="http://schemas.openxmlformats.org/drawingml/2006/picture">
                <pic:pic>
                  <pic:nvPicPr>
                    <pic:cNvPr id="0" name="Step 6.3 - Troubleshooting.png"/>
                    <pic:cNvPicPr/>
                  </pic:nvPicPr>
                  <pic:blipFill>
                    <a:blip r:embed="rId22"/>
                    <a:stretch>
                      <a:fillRect/>
                    </a:stretch>
                  </pic:blipFill>
                  <pic:spPr>
                    <a:xfrm>
                      <a:off x="0" y="0"/>
                      <a:ext cx="5486400" cy="3454400"/>
                    </a:xfrm>
                    <a:prstGeom prst="rect"/>
                  </pic:spPr>
                </pic:pic>
              </a:graphicData>
            </a:graphic>
          </wp:inline>
        </w:drawing>
      </w:r>
    </w:p>
    <w:p>
      <w:r>
        <w:t>In this step, titled "Troubleshooting",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p>
      <w:r>
        <w:br w:type="page"/>
      </w:r>
    </w:p>
    <w:p>
      <w:pPr>
        <w:pStyle w:val="Heading1"/>
      </w:pPr>
      <w:r>
        <w:t>Step 7.1: Success</w:t>
      </w:r>
    </w:p>
    <w:p>
      <w:r>
        <w:drawing>
          <wp:inline xmlns:a="http://schemas.openxmlformats.org/drawingml/2006/main" xmlns:pic="http://schemas.openxmlformats.org/drawingml/2006/picture">
            <wp:extent cx="5486400" cy="4040030"/>
            <wp:docPr id="15" name="Picture 15"/>
            <wp:cNvGraphicFramePr>
              <a:graphicFrameLocks noChangeAspect="1"/>
            </wp:cNvGraphicFramePr>
            <a:graphic>
              <a:graphicData uri="http://schemas.openxmlformats.org/drawingml/2006/picture">
                <pic:pic>
                  <pic:nvPicPr>
                    <pic:cNvPr id="0" name="Step 7.1 - Success.png"/>
                    <pic:cNvPicPr/>
                  </pic:nvPicPr>
                  <pic:blipFill>
                    <a:blip r:embed="rId23"/>
                    <a:stretch>
                      <a:fillRect/>
                    </a:stretch>
                  </pic:blipFill>
                  <pic:spPr>
                    <a:xfrm>
                      <a:off x="0" y="0"/>
                      <a:ext cx="5486400" cy="4040030"/>
                    </a:xfrm>
                    <a:prstGeom prst="rect"/>
                  </pic:spPr>
                </pic:pic>
              </a:graphicData>
            </a:graphic>
          </wp:inline>
        </w:drawing>
      </w:r>
    </w:p>
    <w:p>
      <w:r>
        <w:t>In this step, titled "Success", we perform or document a key part of the GitHub Actions and Vercel deployment process. This may involve configuring the folder structure, setting up secrets, correcting workflow issues, or validating deployments. Screenshots help trace these events with visual context and confirm implementation accuracy.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